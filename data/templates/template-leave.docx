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leave.recipient"/>
        <w:alias w:val="Адресат"/>
      </w:sdtPr>
      <w:sdtContent>
        <w:p>
          <w:pPr>
            <w:spacing w:before="0"/>
            <w:ind w:firstLine="0"/>
            <w:jc w:val="right"/>
          </w:pPr>
          <w:r>
            <w:t>{{Адресат}}</w:t>
          </w:r>
        </w:p>
      </w:sdtContent>
    </w:sdt>
    <w:p>
      <w:pPr>
        <w:pStyle w:val="Title"/>
        <w:spacing w:before="24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Рапорт</w:t>
      </w:r>
    </w:p>
    <w:sdt>
      <w:sdtPr>
        <w:tag w:val="leave.request"/>
        <w:alias w:val="Звание и ФИО, вид и причина отпуска, продолжительность и даты"/>
      </w:sdtPr>
      <w:sdtContent>
        <w:p>
          <w:pPr>
            <w:spacing w:before="240"/>
            <w:ind w:firstLine="709"/>
            <w:jc w:val="both"/>
          </w:pPr>
          <w:r>
            <w:t>{{Звание и ФИО, вид и причина отпуска, продолжительность и даты}}</w:t>
          </w:r>
        </w:p>
      </w:sdtContent>
    </w:sdt>
    <w:sdt>
      <w:sdtPr>
        <w:tag w:val="leave.following"/>
        <w:alias w:val="Следующий отпуск — при наличии"/>
      </w:sdtPr>
      <w:sdtContent>
        <w:p>
          <w:pPr>
            <w:spacing w:before="0"/>
            <w:ind w:firstLine="709"/>
            <w:jc w:val="both"/>
          </w:pPr>
          <w:r>
            <w:t>{{Следующий отпуск — при наличии}}</w:t>
          </w:r>
        </w:p>
      </w:sdtContent>
    </w:sdt>
    <w:sdt>
      <w:sdtPr>
        <w:tag w:val="leave.location"/>
        <w:alias w:val="Место отпуска и транспорт"/>
      </w:sdtPr>
      <w:sdtContent>
        <w:p>
          <w:pPr>
            <w:spacing w:before="0"/>
            <w:ind w:firstLine="709"/>
            <w:jc w:val="both"/>
          </w:pPr>
          <w:r>
            <w:t>{{Место отпуска и транспорт}}</w:t>
          </w:r>
        </w:p>
      </w:sdtContent>
    </w:sdt>
    <w:p>
      <w:pPr>
        <w:spacing w:before="0"/>
        <w:ind w:firstLine="709"/>
        <w:jc w:val="both"/>
      </w:pPr>
      <w:r>
        <w:t>Инструктаж у должностных лиц по соблюдению правил и мер безопасности, поведения в отпуске, порядка постановки на воинский учёт и снятия с него получил. Знаю, что при заболевании либо наличии других уважительных причин, которые могут повлиять на моё своевременное возвращение из отпуска, я должен сообщить по месту службы причину задержки и сроки продления отпуска, оформить необходимые подтверждающие документы, а по прибытии из отпуска представить их.</w:t>
      </w:r>
    </w:p>
    <w:p>
      <w:pPr>
        <w:spacing w:before="0"/>
        <w:ind w:firstLine="709"/>
        <w:jc w:val="both"/>
      </w:pPr>
      <w:r>
        <w:t>За время службы неуставные взаимоотношения со стороны сослуживцев ко мне не применялись, других причин, которые бы стали препятствием для моего своевременного прибытия из отпуска, в воинском коллективе нет.</w:t>
      </w:r>
    </w:p>
    <w:sdt>
      <w:sdtPr>
        <w:tag w:val="leave.return"/>
        <w:alias w:val="Дата, время и место возвращения"/>
      </w:sdtPr>
      <w:sdtContent>
        <w:p>
          <w:pPr>
            <w:spacing w:before="0"/>
            <w:ind w:firstLine="709"/>
            <w:jc w:val="both"/>
          </w:pPr>
          <w:r>
            <w:t>{{Дата, время и место возвращения}}</w:t>
          </w:r>
        </w:p>
      </w:sdtContent>
    </w:sdt>
    <w:p>
      <w:pPr>
        <w:spacing w:before="0"/>
        <w:ind w:firstLine="709"/>
        <w:jc w:val="both"/>
      </w:pPr>
      <w:r>
        <w:t>Статьи Уголовного кодекса РФ, предусматривающие ответственность за воинские и общеуголовные преступления, до меня доведены. Знаю, что несвоевременное прибытие из отпуска является грубым дисциплинарным проступком. Обязуюсь возвратиться к месту службы в срок.</w:t>
      </w:r>
    </w:p>
    <w:sdt>
      <w:sdtPr>
        <w:tag w:val="leave.sign_role"/>
        <w:alias w:val="Должность"/>
      </w:sdtPr>
      <w:sdtContent>
        <w:p>
          <w:pPr>
            <w:spacing w:before="240"/>
            <w:ind w:firstLine="0"/>
            <w:jc w:val="left"/>
          </w:pPr>
          <w:r>
            <w:t>{{Должность}}</w:t>
          </w:r>
        </w:p>
      </w:sdtContent>
    </w:sdt>
    <w:sdt>
      <w:sdtPr>
        <w:tag w:val="leave.sign_rank"/>
        <w:alias w:val="Звание"/>
      </w:sdtPr>
      <w:sdtContent>
        <w:p>
          <w:pPr>
            <w:spacing w:before="0"/>
            <w:ind w:firstLine="0"/>
            <w:jc w:val="left"/>
          </w:pPr>
          <w:r>
            <w:t>{{Звание}}</w:t>
          </w:r>
        </w:p>
      </w:sdtContent>
    </w:sdt>
    <w:sdt>
      <w:sdtPr>
        <w:tag w:val="leave.sign_name"/>
        <w:alias w:val="ФИО и подпись"/>
      </w:sdtPr>
      <w:sdtContent>
        <w:p>
          <w:pPr>
            <w:spacing w:before="0"/>
            <w:ind w:firstLine="0"/>
            <w:jc w:val="right"/>
          </w:pPr>
          <w:r>
            <w:t>{{ФИО и подпись}}</w:t>
          </w:r>
        </w:p>
      </w:sdtContent>
    </w:sdt>
    <w:sdt>
      <w:sdtPr>
        <w:tag w:val="leave.sign_date"/>
        <w:alias w:val="Дата рапорта"/>
      </w:sdtPr>
      <w:sdtContent>
        <w:p>
          <w:pPr>
            <w:spacing w:before="0"/>
            <w:ind w:firstLine="0"/>
            <w:jc w:val="left"/>
          </w:pPr>
          <w:r>
            <w:t>{{Дата рапорта}}</w:t>
          </w:r>
        </w:p>
      </w:sdtContent>
    </w:sdt>
    <w:p>
      <w:r>
        <w:br w:type="page"/>
      </w:r>
    </w:p>
    <w:sdt>
      <w:sdtPr>
        <w:tag w:val="leave.endorsement_recipient"/>
        <w:alias w:val="Адресат первого ходатайства"/>
      </w:sdtPr>
      <w:sdtContent>
        <w:p>
          <w:pPr>
            <w:spacing w:before="0"/>
            <w:ind w:firstLine="0"/>
            <w:jc w:val="right"/>
          </w:pPr>
          <w:r>
            <w:t>{{Адресат первого ходатайства}}</w:t>
          </w:r>
        </w:p>
      </w:sdtContent>
    </w:sdt>
    <w:sdt>
      <w:sdtPr>
        <w:tag w:val="leave.endorsement_text"/>
        <w:alias w:val="Текст первого ходатайства"/>
      </w:sdtPr>
      <w:sdtContent>
        <w:p>
          <w:pPr>
            <w:spacing w:before="240"/>
            <w:ind w:firstLine="709"/>
            <w:jc w:val="both"/>
          </w:pPr>
          <w:r>
            <w:t>{{Текст первого ходатайства}}</w:t>
          </w:r>
        </w:p>
      </w:sdtContent>
    </w:sdt>
    <w:sdt>
      <w:sdtPr>
        <w:tag w:val="leave.endorsement_author"/>
        <w:alias w:val="Первый согласующий"/>
      </w:sdtPr>
      <w:sdtContent>
        <w:p>
          <w:pPr>
            <w:spacing w:before="240"/>
            <w:ind w:firstLine="0"/>
            <w:jc w:val="left"/>
          </w:pPr>
          <w:r>
            <w:t>{{Первый согласующий}}</w:t>
          </w:r>
        </w:p>
      </w:sdtContent>
    </w:sdt>
    <w:p>
      <w:pPr>
        <w:spacing w:before="0"/>
        <w:ind w:firstLine="0"/>
        <w:jc w:val="left"/>
      </w:pPr>
      <w:r>
        <w:t>Подпись: __________________    Дата: __________________</w:t>
      </w:r>
    </w:p>
    <w:sdt>
      <w:sdtPr>
        <w:tag w:val="leave.final_recipient"/>
        <w:alias w:val="Адресат второго ходатайства"/>
      </w:sdtPr>
      <w:sdtContent>
        <w:p>
          <w:pPr>
            <w:spacing w:before="600"/>
            <w:ind w:firstLine="0"/>
            <w:jc w:val="right"/>
          </w:pPr>
          <w:r>
            <w:t>{{Адресат второго ходатайства}}</w:t>
          </w:r>
        </w:p>
      </w:sdtContent>
    </w:sdt>
    <w:sdt>
      <w:sdtPr>
        <w:tag w:val="leave.final_text"/>
        <w:alias w:val="Текст второго ходатайства"/>
      </w:sdtPr>
      <w:sdtContent>
        <w:p>
          <w:pPr>
            <w:spacing w:before="240"/>
            <w:ind w:firstLine="709"/>
            <w:jc w:val="both"/>
          </w:pPr>
          <w:r>
            <w:t>{{Текст второго ходатайства}}</w:t>
          </w:r>
        </w:p>
      </w:sdtContent>
    </w:sdt>
    <w:sdt>
      <w:sdtPr>
        <w:tag w:val="leave.final_author"/>
        <w:alias w:val="Второй согласующий"/>
      </w:sdtPr>
      <w:sdtContent>
        <w:p>
          <w:pPr>
            <w:spacing w:before="240"/>
            <w:ind w:firstLine="0"/>
            <w:jc w:val="left"/>
          </w:pPr>
          <w:r>
            <w:t>{{Второй согласующий}}</w:t>
          </w:r>
        </w:p>
      </w:sdtContent>
    </w:sdt>
    <w:p>
      <w:pPr>
        <w:spacing w:before="0"/>
        <w:ind w:firstLine="0"/>
        <w:jc w:val="left"/>
      </w:pPr>
      <w:r>
        <w:t>Подпись: __________________    Дата: __________________</w:t>
      </w: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